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Tools and Technologies for DSAR Processing</w:t>
      </w:r>
    </w:p>
    <w:p/>
    <w:p>
      <w:r>
        <w:t>## Common Tools</w:t>
      </w:r>
    </w:p>
    <w:p>
      <w:r>
        <w:t>- OneTrust</w:t>
      </w:r>
    </w:p>
    <w:p>
      <w:r>
        <w:t>- TrustArc</w:t>
      </w:r>
    </w:p>
    <w:p>
      <w:r>
        <w:t>- Jira Service Management</w:t>
      </w:r>
    </w:p>
    <w:p>
      <w:r>
        <w:t>- ServiceNow</w:t>
      </w:r>
    </w:p>
    <w:p>
      <w:r>
        <w:t>- Azure Active Directory</w:t>
      </w:r>
    </w:p>
    <w:p>
      <w:r>
        <w:t>- Internal data warehouses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