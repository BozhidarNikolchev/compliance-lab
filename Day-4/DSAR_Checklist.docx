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DSAR Checklist</w:t>
      </w:r>
    </w:p>
    <w:p/>
    <w:p>
      <w:r>
        <w:t>## Checklist Items</w:t>
      </w:r>
    </w:p>
    <w:p>
      <w:r>
        <w:t>- [ ] Verify identity</w:t>
      </w:r>
    </w:p>
    <w:p>
      <w:r>
        <w:t>- [ ] Locate personal data</w:t>
      </w:r>
    </w:p>
    <w:p>
      <w:r>
        <w:t>- [ ] Review accuracy</w:t>
      </w:r>
    </w:p>
    <w:p>
      <w:r>
        <w:t>- [ ] Apply legal exemptions</w:t>
      </w:r>
    </w:p>
    <w:p>
      <w:r>
        <w:t>- [ ] Prepare response package</w:t>
      </w:r>
    </w:p>
    <w:p>
      <w:r>
        <w:t>- [ ] Send within required timeframe</w:t>
      </w:r>
    </w:p>
    <w:p>
      <w:r>
        <w:t>- [ ] Save evidence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